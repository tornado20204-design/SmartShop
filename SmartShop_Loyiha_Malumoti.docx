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SmartShop — To'liq Loyiha Ma'lumoti</w:t>
      </w:r>
    </w:p>
    <w:p/>
    <w:p>
      <w:pPr>
        <w:pStyle w:val="Heading1"/>
      </w:pPr>
      <w:r>
        <w:t>1. Loyiha Haqida</w:t>
      </w:r>
    </w:p>
    <w:p>
      <w:r>
        <w:t>SmartShop — bu to'liq funksiyali e-commerce (onlayn do'kon) platformasi. O'zbekiston bozori uchun mo'ljallangan, O'zbek tilidagi interfeysga ega.</w:t>
      </w:r>
    </w:p>
    <w:p>
      <w:pPr>
        <w:pStyle w:val="Heading1"/>
      </w:pPr>
      <w:r>
        <w:t>2. Texnologiyalar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Qism</w:t>
            </w:r>
          </w:p>
        </w:tc>
        <w:tc>
          <w:tcPr>
            <w:tcW w:type="dxa" w:w="4320"/>
          </w:tcPr>
          <w:p>
            <w:r>
              <w:t>Texnologiya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(HTTP modul)</w:t>
            </w:r>
          </w:p>
        </w:tc>
      </w:tr>
      <w:tr>
        <w:tc>
          <w:tcPr>
            <w:tcW w:type="dxa" w:w="4320"/>
          </w:tcPr>
          <w:p>
            <w:r>
              <w:t>Ma'lumotlar bazasi</w:t>
            </w:r>
          </w:p>
        </w:tc>
        <w:tc>
          <w:tcPr>
            <w:tcW w:type="dxa" w:w="4320"/>
          </w:tcPr>
          <w:p>
            <w:r>
              <w:t>SQLite (better-sqlite3)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 + CSS3 + JavaScript (vanilla)</w:t>
            </w:r>
          </w:p>
        </w:tc>
      </w:tr>
      <w:tr>
        <w:tc>
          <w:tcPr>
            <w:tcW w:type="dxa" w:w="4320"/>
          </w:tcPr>
          <w:p>
            <w:r>
              <w:t>Autentifikatsiya</w:t>
            </w:r>
          </w:p>
        </w:tc>
        <w:tc>
          <w:tcPr>
            <w:tcW w:type="dxa" w:w="4320"/>
          </w:tcPr>
          <w:p>
            <w:r>
              <w:t>JWT (jsonwebtoken) + bcryptjs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Nodemailer (Gmail SMTP)</w:t>
            </w:r>
          </w:p>
        </w:tc>
      </w:tr>
      <w:tr>
        <w:tc>
          <w:tcPr>
            <w:tcW w:type="dxa" w:w="4320"/>
          </w:tcPr>
          <w:p>
            <w:r>
              <w:t>SMS/OTP va To'lov</w:t>
            </w:r>
          </w:p>
        </w:tc>
        <w:tc>
          <w:tcPr>
            <w:tcW w:type="dxa" w:w="4320"/>
          </w:tcPr>
          <w:p>
            <w:r>
              <w:t>Telegram bot / Click-Payme (mock)</w:t>
            </w:r>
          </w:p>
        </w:tc>
      </w:tr>
    </w:tbl>
    <w:p/>
    <w:p>
      <w:pPr>
        <w:pStyle w:val="Heading1"/>
      </w:pPr>
      <w:r>
        <w:t>3. Papka Tuzilishi</w:t>
      </w:r>
    </w:p>
    <w:p>
      <w:r>
        <w:rPr>
          <w:rFonts w:ascii="Courier New" w:hAnsi="Courier New"/>
          <w:sz w:val="18"/>
        </w:rPr>
        <w:t>d:\VC cod\</w:t>
        <w:br/>
        <w:t>├── backend/                  # Server kodi</w:t>
        <w:br/>
        <w:t>│   ├── server.js             # Asosiy server (1300+ qator)</w:t>
        <w:br/>
        <w:t>│   ├── db.js                 # SQLite ma\'lumotlar bazasi</w:t>
        <w:br/>
        <w:t>│   ├── emailService.js       # Email yuborish</w:t>
        <w:br/>
        <w:t>│   ├── smsService.js         # SMS/OTP xizmati</w:t>
        <w:br/>
        <w:t>│   ├── smsNotification.js    # SMS bildirishnomalar</w:t>
        <w:br/>
        <w:t>│   ├── paymentService.js     # To\'lov tizimi</w:t>
        <w:br/>
        <w:t>│   ├── logger.js             # Logging</w:t>
        <w:br/>
        <w:t>│   ├── migrate-sqlite.js     # SQLite migratsiya</w:t>
        <w:br/>
        <w:t>│   ├── package.json          # Backend dependensiyalar</w:t>
        <w:br/>
        <w:t>│   └── .env.example          # Environment namuna</w:t>
        <w:br/>
        <w:t>│</w:t>
        <w:br/>
        <w:t>├── frontend/                 # Frontend fayllar</w:t>
        <w:br/>
        <w:t>│   ├── index.html            # Redirect (home.html ga)</w:t>
        <w:br/>
        <w:t>│   ├── home.html             # Bosh sahifa (1495+ qator)</w:t>
        <w:br/>
        <w:t>│   ├── products.html         # Mahsulotlar sahifasi</w:t>
        <w:br/>
        <w:t>│   ├── cart.html             # Savat sahifasi</w:t>
        <w:br/>
        <w:t>│   ├── account.html          # Profil / Kirish / Ro\'yxat</w:t>
        <w:br/>
        <w:t>│   ├── delivery.html         # Yetkazib berish</w:t>
        <w:br/>
        <w:t>│   ├── design-builder.html   # Dizayn yaratish</w:t>
        <w:br/>
        <w:t>│   ├── script.js             # Asosiy JS (3680+ qator)</w:t>
        <w:br/>
        <w:t>│   ├── style.css             # Stil (1984+ qator)</w:t>
        <w:br/>
        <w:t>│   └── *.png                 # Rasm fayllar</w:t>
        <w:br/>
        <w:t>│</w:t>
        <w:br/>
        <w:t>├── database/                 # Qo\'shimcha ma\'lumotlar</w:t>
        <w:br/>
        <w:t>│   ├── product.json          # Mahsulotlar ro\'yxati</w:t>
        <w:br/>
        <w:t>│   └── package.json</w:t>
        <w:br/>
        <w:t>│</w:t>
        <w:br/>
        <w:t>├── package.json              # Root package.json (Render uchun)</w:t>
        <w:br/>
        <w:t>├── render.yaml               # Render deploy konfiguratsiyasi</w:t>
        <w:br/>
        <w:t>└── .gitignore                # Git uchun</w:t>
      </w:r>
    </w:p>
    <w:p/>
    <w:p>
      <w:pPr>
        <w:pStyle w:val="Heading1"/>
      </w:pPr>
      <w:r>
        <w:t>4. Backend API Yo'llari</w:t>
      </w:r>
    </w:p>
    <w:p>
      <w:pPr>
        <w:pStyle w:val="Heading2"/>
      </w:pPr>
      <w:r>
        <w:t>4.1. Autentifikatsiya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Yo'l</w:t>
            </w:r>
          </w:p>
        </w:tc>
        <w:tc>
          <w:tcPr>
            <w:tcW w:type="dxa" w:w="2880"/>
          </w:tcPr>
          <w:p>
            <w:r>
              <w:t>Tavsif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/api/register</w:t>
            </w:r>
          </w:p>
        </w:tc>
        <w:tc>
          <w:tcPr>
            <w:tcW w:type="dxa" w:w="2880"/>
          </w:tcPr>
          <w:p>
            <w:r>
              <w:t>Ro'yxatdan o'tish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/api/login</w:t>
            </w:r>
          </w:p>
        </w:tc>
        <w:tc>
          <w:tcPr>
            <w:tcW w:type="dxa" w:w="2880"/>
          </w:tcPr>
          <w:p>
            <w:r>
              <w:t>Kirish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/api/forgot-password</w:t>
            </w:r>
          </w:p>
        </w:tc>
        <w:tc>
          <w:tcPr>
            <w:tcW w:type="dxa" w:w="2880"/>
          </w:tcPr>
          <w:p>
            <w:r>
              <w:t>Parolni tiklash (kod yuborish)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/api/reset-password</w:t>
            </w:r>
          </w:p>
        </w:tc>
        <w:tc>
          <w:tcPr>
            <w:tcW w:type="dxa" w:w="2880"/>
          </w:tcPr>
          <w:p>
            <w:r>
              <w:t>Parolni tiklash (kodni tasdiqlash)</w:t>
            </w:r>
          </w:p>
        </w:tc>
      </w:tr>
    </w:tbl>
    <w:p/>
    <w:p>
      <w:pPr>
        <w:pStyle w:val="Heading2"/>
      </w:pPr>
      <w:r>
        <w:t>4.2. Foydalanuvchi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Yo'l</w:t>
            </w:r>
          </w:p>
        </w:tc>
        <w:tc>
          <w:tcPr>
            <w:tcW w:type="dxa" w:w="2880"/>
          </w:tcPr>
          <w:p>
            <w:r>
              <w:t>Tavsif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</w:t>
            </w:r>
          </w:p>
        </w:tc>
        <w:tc>
          <w:tcPr>
            <w:tcW w:type="dxa" w:w="2880"/>
          </w:tcPr>
          <w:p>
            <w:r>
              <w:t>Foydalanuvchi ma'lumotlari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/api/user</w:t>
            </w:r>
          </w:p>
        </w:tc>
        <w:tc>
          <w:tcPr>
            <w:tcW w:type="dxa" w:w="2880"/>
          </w:tcPr>
          <w:p>
            <w:r>
              <w:t>Profilni yangilash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/api/user/avatar</w:t>
            </w:r>
          </w:p>
        </w:tc>
        <w:tc>
          <w:tcPr>
            <w:tcW w:type="dxa" w:w="2880"/>
          </w:tcPr>
          <w:p>
            <w:r>
              <w:t>Avatar yuklash</w:t>
            </w:r>
          </w:p>
        </w:tc>
      </w:tr>
    </w:tbl>
    <w:p/>
    <w:p>
      <w:pPr>
        <w:pStyle w:val="Heading2"/>
      </w:pPr>
      <w:r>
        <w:t>4.3. Mahsulotlar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Yo'l</w:t>
            </w:r>
          </w:p>
        </w:tc>
        <w:tc>
          <w:tcPr>
            <w:tcW w:type="dxa" w:w="2880"/>
          </w:tcPr>
          <w:p>
            <w:r>
              <w:t>Tavsif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Barcha mahsulotlar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Bitta mahsulot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Mahsulot qo'shish (seller)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Mahsulotni tahrirlash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Mahsulotni o'chirish</w:t>
            </w:r>
          </w:p>
        </w:tc>
      </w:tr>
    </w:tbl>
    <w:p/>
    <w:p>
      <w:pPr>
        <w:pStyle w:val="Heading2"/>
      </w:pPr>
      <w:r>
        <w:t>4.4. Buyurtmalar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Yo'l</w:t>
            </w:r>
          </w:p>
        </w:tc>
        <w:tc>
          <w:tcPr>
            <w:tcW w:type="dxa" w:w="2880"/>
          </w:tcPr>
          <w:p>
            <w:r>
              <w:t>Tavsif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/api/orders</w:t>
            </w:r>
          </w:p>
        </w:tc>
        <w:tc>
          <w:tcPr>
            <w:tcW w:type="dxa" w:w="2880"/>
          </w:tcPr>
          <w:p>
            <w:r>
              <w:t>Buyurtma berish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/api/orders</w:t>
            </w:r>
          </w:p>
        </w:tc>
        <w:tc>
          <w:tcPr>
            <w:tcW w:type="dxa" w:w="2880"/>
          </w:tcPr>
          <w:p>
            <w:r>
              <w:t>Foydalanuvchi buyurtmalari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/api/orders/all</w:t>
            </w:r>
          </w:p>
        </w:tc>
        <w:tc>
          <w:tcPr>
            <w:tcW w:type="dxa" w:w="2880"/>
          </w:tcPr>
          <w:p>
            <w:r>
              <w:t>Barcha buyurtmalar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/api/orders/:id/status</w:t>
            </w:r>
          </w:p>
        </w:tc>
        <w:tc>
          <w:tcPr>
            <w:tcW w:type="dxa" w:w="2880"/>
          </w:tcPr>
          <w:p>
            <w:r>
              <w:t>Statusni yangilash</w:t>
            </w:r>
          </w:p>
        </w:tc>
      </w:tr>
    </w:tbl>
    <w:p/>
    <w:p>
      <w:pPr>
        <w:pStyle w:val="Heading2"/>
      </w:pPr>
      <w:r>
        <w:t>4.5. Boshqa API 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Yo'l</w:t>
            </w:r>
          </w:p>
        </w:tc>
        <w:tc>
          <w:tcPr>
            <w:tcW w:type="dxa" w:w="2880"/>
          </w:tcPr>
          <w:p>
            <w:r>
              <w:t>Tavsif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/api/payment/init</w:t>
            </w:r>
          </w:p>
        </w:tc>
        <w:tc>
          <w:tcPr>
            <w:tcW w:type="dxa" w:w="2880"/>
          </w:tcPr>
          <w:p>
            <w:r>
              <w:t>To'lovni boshlash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/api/payment/callback</w:t>
            </w:r>
          </w:p>
        </w:tc>
        <w:tc>
          <w:tcPr>
            <w:tcW w:type="dxa" w:w="2880"/>
          </w:tcPr>
          <w:p>
            <w:r>
              <w:t>To'lov natijasi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/api/sms/send</w:t>
            </w:r>
          </w:p>
        </w:tc>
        <w:tc>
          <w:tcPr>
            <w:tcW w:type="dxa" w:w="2880"/>
          </w:tcPr>
          <w:p>
            <w:r>
              <w:t>SMS kod yuborish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/api/sms/verify</w:t>
            </w:r>
          </w:p>
        </w:tc>
        <w:tc>
          <w:tcPr>
            <w:tcW w:type="dxa" w:w="2880"/>
          </w:tcPr>
          <w:p>
            <w:r>
              <w:t>SMS kodni tekshirish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/api/reviews</w:t>
            </w:r>
          </w:p>
        </w:tc>
        <w:tc>
          <w:tcPr>
            <w:tcW w:type="dxa" w:w="2880"/>
          </w:tcPr>
          <w:p>
            <w:r>
              <w:t>Sharh qoldirish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Server holati</w:t>
            </w:r>
          </w:p>
        </w:tc>
      </w:tr>
    </w:tbl>
    <w:p/>
    <w:p>
      <w:pPr>
        <w:pStyle w:val="Heading1"/>
      </w:pPr>
      <w:r>
        <w:t>5. Ma'lumotlar Bazasi (SQLite)</w:t>
      </w:r>
    </w:p>
    <w:p>
      <w:r>
        <w:t>6 ta jadval:</w:t>
      </w:r>
    </w:p>
    <w:p>
      <w:pPr>
        <w:pStyle w:val="ListBullet"/>
      </w:pPr>
      <w:r>
        <w:t>users — Foydalanuvchilar (name, email, phone, password, role, walletBalance, kycStatus...)</w:t>
      </w:r>
    </w:p>
    <w:p>
      <w:pPr>
        <w:pStyle w:val="ListBullet"/>
      </w:pPr>
      <w:r>
        <w:t>products — Mahsulotlar (name, price, cost, description, image, category, stock, rating...)</w:t>
      </w:r>
    </w:p>
    <w:p>
      <w:pPr>
        <w:pStyle w:val="ListBullet"/>
      </w:pPr>
      <w:r>
        <w:t>orders — Buyurtmalar (userId, items, total, status, deliveryMethod, customerName...)</w:t>
      </w:r>
    </w:p>
    <w:p>
      <w:pPr>
        <w:pStyle w:val="ListBullet"/>
      </w:pPr>
      <w:r>
        <w:t>audit_logs — Audit yozuvlari</w:t>
      </w:r>
    </w:p>
    <w:p>
      <w:pPr>
        <w:pStyle w:val="ListBullet"/>
      </w:pPr>
      <w:r>
        <w:t>otp_codes — SMS/OTP kodlar</w:t>
      </w:r>
    </w:p>
    <w:p>
      <w:pPr>
        <w:pStyle w:val="ListBullet"/>
      </w:pPr>
      <w:r>
        <w:t>password_resets — Parol tiklash kodlari</w:t>
      </w:r>
    </w:p>
    <w:p/>
    <w:p>
      <w:pPr>
        <w:pStyle w:val="Heading1"/>
      </w:pPr>
      <w:r>
        <w:t>6. Deploy (Render.com)</w:t>
      </w:r>
    </w:p>
    <w:p>
      <w:pPr>
        <w:pStyle w:val="Heading2"/>
      </w:pPr>
      <w:r>
        <w:t>6.1. Sozlamalar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Sozlama</w:t>
            </w:r>
          </w:p>
        </w:tc>
        <w:tc>
          <w:tcPr>
            <w:tcW w:type="dxa" w:w="4320"/>
          </w:tcPr>
          <w:p>
            <w:r>
              <w:t>Qiymat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npm install &amp;&amp; cd backend &amp;&amp; npm install</w:t>
            </w:r>
          </w:p>
        </w:tc>
      </w:tr>
      <w:tr>
        <w:tc>
          <w:tcPr>
            <w:tcW w:type="dxa" w:w="4320"/>
          </w:tcPr>
          <w:p>
            <w:r>
              <w:t>Start Command</w:t>
            </w:r>
          </w:p>
        </w:tc>
        <w:tc>
          <w:tcPr>
            <w:tcW w:type="dxa" w:w="4320"/>
          </w:tcPr>
          <w:p>
            <w:r>
              <w:t>node backend/server.js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/health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</w:tbl>
    <w:p/>
    <w:p>
      <w:pPr>
        <w:pStyle w:val="Heading2"/>
      </w:pPr>
      <w:r>
        <w:t>6.2.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NODE_ENV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(maxfiy kalit)</w:t>
            </w:r>
          </w:p>
        </w:tc>
      </w:tr>
      <w:tr>
        <w:tc>
          <w:tcPr>
            <w:tcW w:type="dxa" w:w="4320"/>
          </w:tcPr>
          <w:p>
            <w:r>
              <w:t>DEBUG_OTP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SHOW_OTP_IN_RESPONSE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7. O'rnatish (Local)</w:t>
      </w:r>
    </w:p>
    <w:p>
      <w:r>
        <w:rPr>
          <w:rFonts w:ascii="Courier New" w:hAnsi="Courier New"/>
          <w:sz w:val="20"/>
        </w:rPr>
        <w:t># 1. Backend dependensiyalar</w:t>
        <w:br/>
        <w:t>cd backend</w:t>
        <w:br/>
        <w:t>npm install</w:t>
        <w:br/>
        <w:br/>
        <w:t># 2. .env faylini yaratish</w:t>
        <w:br/>
        <w:t>copy .env.example .env</w:t>
        <w:br/>
        <w:t># .env ichida SMTP, Telegram sozlamalarini kiriting</w:t>
        <w:br/>
        <w:br/>
        <w:t># 3. Serverni ishga tushirish</w:t>
        <w:br/>
        <w:t>node server.js</w:t>
        <w:br/>
        <w:br/>
        <w:t># 4. Brauzerda ochish</w:t>
        <w:br/>
        <w:t>http://localhost:3000</w:t>
      </w:r>
    </w:p>
    <w:p/>
    <w:p>
      <w:pPr>
        <w:pStyle w:val="Heading1"/>
      </w:pPr>
      <w:r>
        <w:t>8. Loyiha Statistikasi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Ko'rsatkich</w:t>
            </w:r>
          </w:p>
        </w:tc>
        <w:tc>
          <w:tcPr>
            <w:tcW w:type="dxa" w:w="4320"/>
          </w:tcPr>
          <w:p>
            <w:r>
              <w:t>Qiymat</w:t>
            </w:r>
          </w:p>
        </w:tc>
      </w:tr>
      <w:tr>
        <w:tc>
          <w:tcPr>
            <w:tcW w:type="dxa" w:w="4320"/>
          </w:tcPr>
          <w:p>
            <w:r>
              <w:t>Backend qatorlar</w:t>
            </w:r>
          </w:p>
        </w:tc>
        <w:tc>
          <w:tcPr>
            <w:tcW w:type="dxa" w:w="4320"/>
          </w:tcPr>
          <w:p>
            <w:r>
              <w:t>~1300+</w:t>
            </w:r>
          </w:p>
        </w:tc>
      </w:tr>
      <w:tr>
        <w:tc>
          <w:tcPr>
            <w:tcW w:type="dxa" w:w="4320"/>
          </w:tcPr>
          <w:p>
            <w:r>
              <w:t>Frontend qatorlar</w:t>
            </w:r>
          </w:p>
        </w:tc>
        <w:tc>
          <w:tcPr>
            <w:tcW w:type="dxa" w:w="4320"/>
          </w:tcPr>
          <w:p>
            <w:r>
              <w:t>~7200+</w:t>
            </w:r>
          </w:p>
        </w:tc>
      </w:tr>
      <w:tr>
        <w:tc>
          <w:tcPr>
            <w:tcW w:type="dxa" w:w="4320"/>
          </w:tcPr>
          <w:p>
            <w:r>
              <w:t>CSS qatorlar</w:t>
            </w:r>
          </w:p>
        </w:tc>
        <w:tc>
          <w:tcPr>
            <w:tcW w:type="dxa" w:w="4320"/>
          </w:tcPr>
          <w:p>
            <w:r>
              <w:t>~2000</w:t>
            </w:r>
          </w:p>
        </w:tc>
      </w:tr>
      <w:tr>
        <w:tc>
          <w:tcPr>
            <w:tcW w:type="dxa" w:w="4320"/>
          </w:tcPr>
          <w:p>
            <w:r>
              <w:t>JavaScript qatorlar</w:t>
            </w:r>
          </w:p>
        </w:tc>
        <w:tc>
          <w:tcPr>
            <w:tcW w:type="dxa" w:w="4320"/>
          </w:tcPr>
          <w:p>
            <w:r>
              <w:t>~3700</w:t>
            </w:r>
          </w:p>
        </w:tc>
      </w:tr>
      <w:tr>
        <w:tc>
          <w:tcPr>
            <w:tcW w:type="dxa" w:w="4320"/>
          </w:tcPr>
          <w:p>
            <w:r>
              <w:t>Jami fayllar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API yo'llari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</w:tbl>
    <w:p/>
    <w:p>
      <w:pPr>
        <w:pStyle w:val="Heading1"/>
      </w:pPr>
      <w:r>
        <w:t>9. Bajarilgan va Qolgan Ishlar</w:t>
      </w:r>
    </w:p>
    <w:p>
      <w:pPr>
        <w:pStyle w:val="Heading2"/>
      </w:pPr>
      <w:r>
        <w:t>9.1. Bajarilgan ishlar ✅</w:t>
      </w:r>
    </w:p>
    <w:p>
      <w:pPr>
        <w:pStyle w:val="ListBullet"/>
      </w:pPr>
      <w:r>
        <w:t>Backend package.json ga start script va Render sozlamalari qo'shildi</w:t>
      </w:r>
    </w:p>
    <w:p>
      <w:pPr>
        <w:pStyle w:val="ListBullet"/>
      </w:pPr>
      <w:r>
        <w:t>Frontend API URL o'zgartirildi (deploy uchun)</w:t>
      </w:r>
    </w:p>
    <w:p>
      <w:pPr>
        <w:pStyle w:val="ListBullet"/>
      </w:pPr>
      <w:r>
        <w:t>isRateLimited() funksiyasi qo'shildi</w:t>
      </w:r>
    </w:p>
    <w:p>
      <w:pPr>
        <w:pStyle w:val="ListBullet"/>
      </w:pPr>
      <w:r>
        <w:t>BASE_URL o'zgaruvchisi qo'shildi (localhost dinamik bo'ldi)</w:t>
      </w:r>
    </w:p>
    <w:p>
      <w:pPr>
        <w:pStyle w:val="ListBullet"/>
      </w:pPr>
      <w:r>
        <w:t>Telegram xabarlaridagi localhost URL lar BASE_URL ga almashtirildi</w:t>
      </w:r>
    </w:p>
    <w:p>
      <w:pPr>
        <w:pStyle w:val="ListBullet"/>
      </w:pPr>
      <w:r>
        <w:t>Root package.json yaratildi</w:t>
      </w:r>
    </w:p>
    <w:p>
      <w:pPr>
        <w:pStyle w:val="ListBullet"/>
      </w:pPr>
      <w:r>
        <w:t>render.yaml soddalashtirildi</w:t>
      </w:r>
    </w:p>
    <w:p>
      <w:pPr>
        <w:pStyle w:val="ListBullet"/>
      </w:pPr>
      <w:r>
        <w:t>GitHub ga yuklandi</w:t>
      </w:r>
    </w:p>
    <w:p/>
    <w:p>
      <w:pPr>
        <w:pStyle w:val="Heading2"/>
      </w:pPr>
      <w:r>
        <w:t>9.2. Qolgan ishlar ❌</w:t>
      </w:r>
    </w:p>
    <w:p>
      <w:pPr>
        <w:pStyle w:val="ListBullet"/>
      </w:pPr>
      <w:r>
        <w:t>Render.com da Web Service yaratish</w:t>
      </w:r>
    </w:p>
    <w:p>
      <w:pPr>
        <w:pStyle w:val="ListBullet"/>
      </w:pPr>
      <w:r>
        <w:t>Environment variables (JWT_SECRET) sozlash</w:t>
      </w:r>
    </w:p>
    <w:p/>
    <w:p>
      <w:pPr>
        <w:pStyle w:val="Heading1"/>
      </w:pPr>
      <w:r>
        <w:t>10. GitHub</w:t>
      </w:r>
    </w:p>
    <w:p>
      <w:r>
        <w:rPr>
          <w:b/>
        </w:rPr>
        <w:t xml:space="preserve">Repository: </w:t>
      </w:r>
      <w:r>
        <w:t>https://github.com/tornado20204-design/SmartShop</w:t>
      </w:r>
    </w:p>
    <w:p/>
    <w:p/>
    <w:p>
      <w:pPr>
        <w:jc w:val="center"/>
      </w:pPr>
      <w:r>
        <w:rPr>
          <w:color w:val="808080"/>
          <w:sz w:val="20"/>
        </w:rPr>
        <w:t>SmartShop v2.0 —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